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is a style reference. Its contents are not used; only its styles are read.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20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pageBreakBefore w:val="0"/>
      <w:spacing w:line="276" w:lineRule="auto" w:after="120" w:before="0"/>
    </w:pPr>
    <w:rPr>
      <w:rFonts w:ascii="Calibri" w:hAnsi="Calibri" w:cs="Calibri" w:eastAsia="Calibri"/>
      <w:b w:val="0"/>
      <w:i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40" w:line="276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60" w:line="276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20" w:line="276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160" w:after="80" w:line="276" w:lineRule="auto"/>
      <w:outlineLvl w:val="3"/>
    </w:pPr>
    <w:rPr>
      <w:rFonts w:asciiTheme="majorHAnsi" w:eastAsiaTheme="majorEastAsia" w:hAnsiTheme="majorHAnsi" w:cstheme="majorBidi" w:ascii="Calibri" w:hAnsi="Calibri" w:cs="Calibri" w:eastAsia="Calibr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ageBreakBefore w:val="0"/>
      <w:pBdr>
        <w:bottom w:val="single" w:sz="8" w:space="4" w:color="4F81BD" w:themeColor="accent1"/>
      </w:pBdr>
      <w:spacing w:after="360" w:line="276" w:lineRule="auto" w:before="480"/>
      <w:contextualSpacing/>
    </w:pPr>
    <w:rPr>
      <w:rFonts w:asciiTheme="majorHAnsi" w:eastAsiaTheme="majorEastAsia" w:hAnsiTheme="majorHAnsi" w:cstheme="majorBidi" w:ascii="Calibri" w:hAnsi="Calibri" w:cs="Calibri" w:eastAsia="Calibri"/>
      <w:b/>
      <w:i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pageBreakBefore w:val="0"/>
      <w:numPr>
        <w:ilvl w:val="1"/>
      </w:numPr>
      <w:spacing w:line="276" w:lineRule="auto" w:after="240" w:before="0"/>
    </w:pPr>
    <w:rPr>
      <w:rFonts w:asciiTheme="majorHAnsi" w:eastAsiaTheme="majorEastAsia" w:hAnsiTheme="majorHAnsi" w:cstheme="majorBidi" w:ascii="Calibri" w:hAnsi="Calibri" w:cs="Calibri" w:eastAsia="Calibri"/>
      <w:b w:val="0"/>
      <w:i/>
      <w:iCs/>
      <w:color w:val="50505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pageBreakBefore w:val="0"/>
      <w:spacing w:after="120" w:line="276" w:lineRule="auto" w:before="0"/>
    </w:pPr>
    <w:rPr>
      <w:rFonts w:ascii="Calibri" w:hAnsi="Calibri" w:cs="Calibri" w:eastAsia="Calibri"/>
      <w:b w:val="0"/>
      <w:i w:val="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pageBreakBefore w:val="0"/>
      <w:spacing w:line="276" w:lineRule="auto" w:after="120" w:before="120"/>
    </w:pPr>
    <w:rPr>
      <w:rFonts w:ascii="Calibri" w:hAnsi="Calibri" w:cs="Calibri" w:eastAsia="Calibri"/>
      <w:b w:val="0"/>
      <w:bCs/>
      <w:i/>
      <w:color w:val="3C3C3C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cs="Calibri" w:eastAsia="Calibri"/>
      <w:b w:val="0"/>
      <w:i w:val="0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